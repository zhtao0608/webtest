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集团商品业务订购测试记录</w:t>
      </w:r>
    </w:p>
    <w:p>
      <w:r>
        <w:t>选择集团商品受理菜单，点击打开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311041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进入集团商品业务受理菜单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311042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搜索集团商品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311042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点击集团商品待设置按钮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311043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设置集团商品规格特征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311044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点击集团子商品,待设置按钮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311045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进入子商品_100648000产品规格特征设置页面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311045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ADC平台产品属性设置完成，点击确认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311050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点击确认，完成集团商品订购设置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311050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点击集团子商品,待设置按钮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311051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进入子商品_100648001产品规格特征设置页面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311051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ADC平台产品属性设置完成，点击确认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311052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点击确认，完成集团商品订购设置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311052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点击商品提交按钮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311053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点击提交,受理信息：业务受理成功：7220060300536931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311054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